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Pi Dashboard — Operations Guide</w:t>
      </w:r>
    </w:p>
    <w:p>
      <w:pPr>
        <w:jc w:val="center"/>
      </w:pPr>
      <w:r>
        <w:rPr>
          <w:i/>
          <w:color w:val="888888"/>
          <w:sz w:val="22"/>
        </w:rPr>
        <w:t>Raspberry Pi · iPad Air · Kingston, ON</w:t>
      </w:r>
    </w:p>
    <w:p/>
    <w:p>
      <w:pPr>
        <w:pBdr>
          <w:bottom w:val="single" w:sz="6" w:space="4" w:color="2E75B6"/>
        </w:pBdr>
        <w:spacing w:after="160"/>
      </w:pPr>
      <w:r>
        <w:rPr>
          <w:b/>
          <w:color w:val="2E75B6"/>
          <w:sz w:val="20"/>
        </w:rPr>
        <w:t>1. CREDENTIALS</w:t>
      </w:r>
    </w:p>
    <w:p>
      <w:pPr>
        <w:spacing w:after="60"/>
      </w:pPr>
      <w:r>
        <w:rPr>
          <w:b w:val="0"/>
          <w:sz w:val="21"/>
        </w:rPr>
        <w:t>Fill in your passwords below and keep this document in a safe place.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Pi Username</w:t>
            </w:r>
          </w:p>
        </w:tc>
        <w:tc>
          <w:tcPr>
            <w:tcW w:type="dxa" w:w="4320"/>
            <w:shd w:val="clear" w:color="auto" w:fill="F7FAFD"/>
          </w:tcPr>
          <w:p>
            <w:r>
              <w:rPr>
                <w:sz w:val="19"/>
              </w:rPr>
              <w:t>pi</w:t>
            </w:r>
          </w:p>
        </w:tc>
        <w:tc>
          <w:tcPr>
            <w:tcW w:type="dxa" w:w="2880"/>
            <w:shd w:val="clear" w:color="auto" w:fill="F7FA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Pi Password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(fill in here)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Pi Hostname</w:t>
            </w:r>
          </w:p>
        </w:tc>
        <w:tc>
          <w:tcPr>
            <w:tcW w:type="dxa" w:w="4320"/>
            <w:shd w:val="clear" w:color="auto" w:fill="F7FAFD"/>
          </w:tcPr>
          <w:p>
            <w:r>
              <w:rPr>
                <w:sz w:val="19"/>
              </w:rPr>
              <w:t>raspberrypi.local</w:t>
            </w:r>
          </w:p>
        </w:tc>
        <w:tc>
          <w:tcPr>
            <w:tcW w:type="dxa" w:w="2880"/>
            <w:shd w:val="clear" w:color="auto" w:fill="F7FA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Router Admin URL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192.168.1.1  or  192.168.0.1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Try both if unsure</w:t>
            </w:r>
          </w:p>
        </w:tc>
      </w:tr>
      <w:tr>
        <w:tc>
          <w:tcPr>
            <w:tcW w:type="dxa" w:w="2592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Router Password</w:t>
            </w:r>
          </w:p>
        </w:tc>
        <w:tc>
          <w:tcPr>
            <w:tcW w:type="dxa" w:w="4320"/>
            <w:shd w:val="clear" w:color="auto" w:fill="F7FAFD"/>
          </w:tcPr>
          <w:p>
            <w:r>
              <w:rPr>
                <w:sz w:val="19"/>
              </w:rPr>
              <w:t>(fill in here)</w:t>
            </w:r>
          </w:p>
        </w:tc>
        <w:tc>
          <w:tcPr>
            <w:tcW w:type="dxa" w:w="2880"/>
            <w:shd w:val="clear" w:color="auto" w:fill="F7FA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SSH Key Fingerprint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SHA256:RPga8+bBRWYDWvMqGPppf70fiB2rgc5hvcvVF61cz+8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Verify on first SSH connect</w:t>
            </w:r>
          </w:p>
        </w:tc>
      </w:tr>
    </w:tbl>
    <w:p/>
    <w:p>
      <w:pPr>
        <w:pBdr>
          <w:bottom w:val="single" w:sz="6" w:space="4" w:color="2E75B6"/>
        </w:pBdr>
        <w:spacing w:after="160"/>
      </w:pPr>
      <w:r>
        <w:rPr>
          <w:b/>
          <w:color w:val="2E75B6"/>
          <w:sz w:val="20"/>
        </w:rPr>
        <w:t>2. DEPLOYING CHANGES</w:t>
      </w:r>
    </w:p>
    <w:p>
      <w:pPr>
        <w:spacing w:after="60"/>
      </w:pPr>
      <w:r>
        <w:rPr>
          <w:b w:val="0"/>
          <w:sz w:val="21"/>
        </w:rPr>
        <w:t>Follow these steps every time a code change is made on your Mac.</w:t>
      </w:r>
    </w:p>
    <w:p/>
    <w:p>
      <w:pPr>
        <w:spacing w:after="80"/>
      </w:pPr>
      <w:r>
        <w:rPr>
          <w:b/>
          <w:color w:val="1A1A2E"/>
          <w:sz w:val="22"/>
        </w:rPr>
        <w:t>Step 1 — Open Two Terminal Windows on Your Mac</w:t>
      </w:r>
    </w:p>
    <w:p>
      <w:pPr>
        <w:pStyle w:val="ListBullet"/>
        <w:spacing w:after="60"/>
        <w:ind w:left="576"/>
      </w:pPr>
      <w:r>
        <w:rPr>
          <w:sz w:val="21"/>
        </w:rPr>
        <w:t>Press Cmd+Space, type Terminal, press Enter to open the first window.</w:t>
      </w:r>
    </w:p>
    <w:p>
      <w:pPr>
        <w:pStyle w:val="ListBullet"/>
        <w:spacing w:after="60"/>
        <w:ind w:left="576"/>
      </w:pPr>
      <w:r>
        <w:rPr>
          <w:sz w:val="21"/>
        </w:rPr>
        <w:t>Press Cmd+N to open a second Terminal window.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2"/>
        </w:rPr>
        <w:t>Step 2 — Connect to the Pi  (Terminal Window 2)</w:t>
      </w:r>
    </w:p>
    <w:p>
      <w:pPr>
        <w:pStyle w:val="ListBullet"/>
        <w:spacing w:after="60"/>
        <w:ind w:left="576"/>
      </w:pPr>
      <w:r>
        <w:rPr>
          <w:sz w:val="21"/>
        </w:rPr>
        <w:t>In the second window, type the command below and press Enter.</w:t>
      </w:r>
    </w:p>
    <w:p>
      <w:pPr>
        <w:pStyle w:val="ListBullet"/>
        <w:spacing w:after="60"/>
        <w:ind w:left="576"/>
      </w:pPr>
      <w:r>
        <w:rPr>
          <w:sz w:val="21"/>
        </w:rPr>
        <w:t>Enter your Pi password when prompted (cursor will not move — this is normal).</w:t>
      </w:r>
    </w:p>
    <w:p>
      <w:pPr>
        <w:pStyle w:val="ListBullet"/>
        <w:spacing w:after="60"/>
        <w:ind w:left="576"/>
      </w:pPr>
      <w:r>
        <w:rPr>
          <w:sz w:val="21"/>
        </w:rPr>
        <w:t>You should see:  pi@raspberrypi:~ $   — leave this window open.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ssh pi@raspberrypi.local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2"/>
        </w:rPr>
        <w:t>Step 3 — Copy Files to the Pi  (Terminal Window 1)</w:t>
      </w:r>
    </w:p>
    <w:p>
      <w:pPr>
        <w:pStyle w:val="ListBullet"/>
        <w:spacing w:after="60"/>
        <w:ind w:left="576"/>
      </w:pPr>
      <w:r>
        <w:rPr>
          <w:sz w:val="21"/>
        </w:rPr>
        <w:t>In the first window (your Mac), type the command below and press Enter.</w:t>
      </w:r>
    </w:p>
    <w:p>
      <w:pPr>
        <w:pStyle w:val="ListBullet"/>
        <w:spacing w:after="60"/>
        <w:ind w:left="576"/>
      </w:pPr>
      <w:r>
        <w:rPr>
          <w:sz w:val="21"/>
        </w:rPr>
        <w:t>Enter your Pi password when prompted.</w:t>
      </w:r>
    </w:p>
    <w:p>
      <w:pPr>
        <w:pStyle w:val="ListBullet"/>
        <w:spacing w:after="60"/>
        <w:ind w:left="576"/>
      </w:pPr>
      <w:r>
        <w:rPr>
          <w:sz w:val="21"/>
        </w:rPr>
        <w:t>Wait for both files to show 100% — takes a few seconds.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scp /Users/ardanhennessy/Documents/Claude/Code/pi-dashboard/dashboard.py /Users/ardanhennessy/Documents/Claude/Code/pi-dashboard/weather.py pi@raspberrypi.local:~/dashboard/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2"/>
        </w:rPr>
        <w:t>Step 4 — Restart the Dashboard  (Terminal Window 2)</w:t>
      </w:r>
    </w:p>
    <w:p>
      <w:pPr>
        <w:pStyle w:val="ListBullet"/>
        <w:spacing w:after="60"/>
        <w:ind w:left="576"/>
      </w:pPr>
      <w:r>
        <w:rPr>
          <w:sz w:val="21"/>
        </w:rPr>
        <w:t>Switch to the second window (Pi SSH session) and run:</w:t>
      </w:r>
    </w:p>
    <w:p>
      <w:pPr>
        <w:pStyle w:val="ListBullet"/>
        <w:spacing w:after="60"/>
        <w:ind w:left="576"/>
      </w:pPr>
      <w:r>
        <w:rPr>
          <w:sz w:val="21"/>
        </w:rPr>
        <w:t>Enter your Pi password if prompted.</w:t>
      </w:r>
    </w:p>
    <w:p>
      <w:pPr>
        <w:pStyle w:val="ListBullet"/>
        <w:spacing w:after="60"/>
        <w:ind w:left="576"/>
      </w:pPr>
      <w:r>
        <w:rPr>
          <w:sz w:val="21"/>
        </w:rPr>
        <w:t>Wait for the prompt to return — takes 2-3 seconds.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sudo systemctl restart dashboard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2"/>
        </w:rPr>
        <w:t>Step 5 — Verify on the iPad</w:t>
      </w:r>
    </w:p>
    <w:p>
      <w:pPr>
        <w:pStyle w:val="ListBullet"/>
        <w:spacing w:after="60"/>
        <w:ind w:left="576"/>
      </w:pPr>
      <w:r>
        <w:rPr>
          <w:sz w:val="21"/>
        </w:rPr>
        <w:t>Open the dashboard on the iPad and confirm the changes appear.</w:t>
      </w:r>
    </w:p>
    <w:p>
      <w:pPr>
        <w:pStyle w:val="ListBullet"/>
        <w:spacing w:after="60"/>
        <w:ind w:left="576"/>
      </w:pPr>
      <w:r>
        <w:rPr>
          <w:sz w:val="21"/>
        </w:rPr>
        <w:t>If the screen is black, the Pi may be in night mode (01:00-06:00). This is normal.</w:t>
      </w:r>
    </w:p>
    <w:p>
      <w:pPr>
        <w:spacing w:after="40"/>
      </w:pPr>
    </w:p>
    <w:p>
      <w:pPr>
        <w:pBdr>
          <w:bottom w:val="single" w:sz="6" w:space="4" w:color="2E75B6"/>
        </w:pBdr>
        <w:spacing w:after="160"/>
      </w:pPr>
      <w:r>
        <w:rPr>
          <w:b/>
          <w:color w:val="2E75B6"/>
          <w:sz w:val="20"/>
        </w:rPr>
        <w:t>3. TROUBLESHOOTING CONNECTIVITY</w:t>
      </w:r>
    </w:p>
    <w:p>
      <w:pPr>
        <w:spacing w:after="60"/>
      </w:pPr>
      <w:r>
        <w:rPr>
          <w:b/>
          <w:color w:val="C0392B"/>
          <w:sz w:val="21"/>
        </w:rPr>
        <w:t>Problem: "ping raspberrypi.local" returns Unknown host</w:t>
      </w:r>
    </w:p>
    <w:p>
      <w:pPr>
        <w:pStyle w:val="ListBullet"/>
        <w:spacing w:after="60"/>
        <w:ind w:left="576"/>
      </w:pPr>
      <w:r>
        <w:rPr>
          <w:sz w:val="21"/>
        </w:rPr>
        <w:t>Wait 30 seconds and try again — mDNS can be slow after a Pi reboot.</w:t>
      </w:r>
    </w:p>
    <w:p>
      <w:pPr>
        <w:pStyle w:val="ListBullet"/>
        <w:spacing w:after="60"/>
        <w:ind w:left="576"/>
      </w:pPr>
      <w:r>
        <w:rPr>
          <w:sz w:val="21"/>
        </w:rPr>
        <w:t>Log into your router admin page and find the Pi IP under connected devices.</w:t>
      </w:r>
    </w:p>
    <w:p>
      <w:pPr>
        <w:pStyle w:val="ListBullet"/>
        <w:spacing w:after="60"/>
        <w:ind w:left="576"/>
      </w:pPr>
      <w:r>
        <w:rPr>
          <w:sz w:val="21"/>
        </w:rPr>
        <w:t>Use the IP address directly instead of the hostname: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ssh pi@192.168.X.X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scp /path/to/file pi@192.168.X.X:~/dashboard/</w:t>
      </w:r>
    </w:p>
    <w:p>
      <w:pPr>
        <w:spacing w:after="40"/>
      </w:pPr>
    </w:p>
    <w:p>
      <w:pPr>
        <w:spacing w:after="60"/>
      </w:pPr>
      <w:r>
        <w:rPr>
          <w:b/>
          <w:color w:val="C0392B"/>
          <w:sz w:val="21"/>
        </w:rPr>
        <w:t>Problem: SSH hangs at "Connecting to raspberrypi.local port 22"</w:t>
      </w:r>
    </w:p>
    <w:p>
      <w:pPr>
        <w:pStyle w:val="ListBullet"/>
        <w:spacing w:after="60"/>
        <w:ind w:left="576"/>
      </w:pPr>
      <w:r>
        <w:rPr>
          <w:sz w:val="21"/>
        </w:rPr>
        <w:t>Press Ctrl+C to cancel.</w:t>
      </w:r>
    </w:p>
    <w:p>
      <w:pPr>
        <w:pStyle w:val="ListBullet"/>
        <w:spacing w:after="60"/>
        <w:ind w:left="576"/>
      </w:pPr>
      <w:r>
        <w:rPr>
          <w:sz w:val="21"/>
        </w:rPr>
        <w:t>Confirm the Pi has power — red LED steady, green LED flashing.</w:t>
      </w:r>
    </w:p>
    <w:p>
      <w:pPr>
        <w:pStyle w:val="ListBullet"/>
        <w:spacing w:after="60"/>
        <w:ind w:left="576"/>
      </w:pPr>
      <w:r>
        <w:rPr>
          <w:sz w:val="21"/>
        </w:rPr>
        <w:t>Try using the Pi IP address directly (see above).</w:t>
      </w:r>
    </w:p>
    <w:p>
      <w:pPr>
        <w:pStyle w:val="ListBullet"/>
        <w:spacing w:after="60"/>
        <w:ind w:left="576"/>
      </w:pPr>
      <w:r>
        <w:rPr>
          <w:sz w:val="21"/>
        </w:rPr>
        <w:t>Unplug the Pi power cable, wait 10 seconds, plug back in, wait 60 seconds, try again.</w:t>
      </w:r>
    </w:p>
    <w:p>
      <w:pPr>
        <w:spacing w:after="40"/>
      </w:pPr>
    </w:p>
    <w:p>
      <w:pPr>
        <w:spacing w:after="60"/>
      </w:pPr>
      <w:r>
        <w:rPr>
          <w:b/>
          <w:color w:val="C0392B"/>
          <w:sz w:val="21"/>
        </w:rPr>
        <w:t>Problem: "Permission denied" when entering password</w:t>
      </w:r>
    </w:p>
    <w:p>
      <w:pPr>
        <w:pStyle w:val="ListBullet"/>
        <w:spacing w:after="60"/>
        <w:ind w:left="576"/>
      </w:pPr>
      <w:r>
        <w:rPr>
          <w:sz w:val="21"/>
        </w:rPr>
        <w:t>Type the password slowly — the cursor will not move while typing, this is normal.</w:t>
      </w:r>
    </w:p>
    <w:p>
      <w:pPr>
        <w:pStyle w:val="ListBullet"/>
        <w:spacing w:after="60"/>
        <w:ind w:left="576"/>
      </w:pPr>
      <w:r>
        <w:rPr>
          <w:sz w:val="21"/>
        </w:rPr>
        <w:t>Make sure Caps Lock is off.</w:t>
      </w:r>
    </w:p>
    <w:p>
      <w:pPr>
        <w:pStyle w:val="ListBullet"/>
        <w:spacing w:after="60"/>
        <w:ind w:left="576"/>
      </w:pPr>
      <w:r>
        <w:rPr>
          <w:sz w:val="21"/>
        </w:rPr>
        <w:t>If the password is forgotten, the SD card will need to be re-flashed.</w:t>
      </w:r>
    </w:p>
    <w:p>
      <w:pPr>
        <w:spacing w:after="40"/>
      </w:pPr>
    </w:p>
    <w:p>
      <w:pPr>
        <w:spacing w:after="60"/>
      </w:pPr>
      <w:r>
        <w:rPr>
          <w:b/>
          <w:color w:val="C0392B"/>
          <w:sz w:val="21"/>
        </w:rPr>
        <w:t>Problem: SSH connects but immediately closes</w:t>
      </w:r>
    </w:p>
    <w:p>
      <w:pPr>
        <w:pStyle w:val="ListBullet"/>
        <w:spacing w:after="60"/>
        <w:ind w:left="576"/>
      </w:pPr>
      <w:r>
        <w:rPr>
          <w:sz w:val="21"/>
        </w:rPr>
        <w:t>This sometimes happens due to a timing issue on the Pi.</w:t>
      </w:r>
    </w:p>
    <w:p>
      <w:pPr>
        <w:pStyle w:val="ListBullet"/>
        <w:spacing w:after="60"/>
        <w:ind w:left="576"/>
      </w:pPr>
      <w:r>
        <w:rPr>
          <w:sz w:val="21"/>
        </w:rPr>
        <w:t>Simply run the ssh command again — it usually connects on the second attempt.</w:t>
      </w:r>
    </w:p>
    <w:p>
      <w:pPr>
        <w:spacing w:after="40"/>
      </w:pPr>
    </w:p>
    <w:p>
      <w:pPr>
        <w:spacing w:after="60"/>
      </w:pPr>
      <w:r>
        <w:rPr>
          <w:b/>
          <w:color w:val="C0392B"/>
          <w:sz w:val="21"/>
        </w:rPr>
        <w:t>Problem: Dashboard loads on Mac but not on iPad</w:t>
      </w:r>
    </w:p>
    <w:p>
      <w:pPr>
        <w:pStyle w:val="ListBullet"/>
        <w:spacing w:after="60"/>
        <w:ind w:left="576"/>
      </w:pPr>
      <w:r>
        <w:rPr>
          <w:sz w:val="21"/>
        </w:rPr>
        <w:t>Confirm the iPad is on the same Wi-Fi network as the Pi.</w:t>
      </w:r>
    </w:p>
    <w:p>
      <w:pPr>
        <w:pStyle w:val="ListBullet"/>
        <w:spacing w:after="60"/>
        <w:ind w:left="576"/>
      </w:pPr>
      <w:r>
        <w:rPr>
          <w:sz w:val="21"/>
        </w:rPr>
        <w:t>Try the dashboard URL in Safari on the iPad: http://raspberrypi.local:8080/</w:t>
      </w:r>
    </w:p>
    <w:p>
      <w:pPr>
        <w:pStyle w:val="ListBullet"/>
        <w:spacing w:after="60"/>
        <w:ind w:left="576"/>
      </w:pPr>
      <w:r>
        <w:rPr>
          <w:sz w:val="21"/>
        </w:rPr>
        <w:t>If that fails, use the Pi IP address: http://192.168.X.X:8080/</w:t>
      </w:r>
    </w:p>
    <w:p>
      <w:pPr>
        <w:pStyle w:val="ListBullet"/>
        <w:spacing w:after="60"/>
        <w:ind w:left="576"/>
      </w:pPr>
      <w:r>
        <w:rPr>
          <w:sz w:val="21"/>
        </w:rPr>
        <w:t>Check that the service is running (in Pi terminal):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sudo systemctl status dashboard</w:t>
      </w:r>
    </w:p>
    <w:p>
      <w:pPr>
        <w:spacing w:after="40"/>
      </w:pPr>
    </w:p>
    <w:p>
      <w:pPr>
        <w:spacing w:after="60"/>
      </w:pPr>
      <w:r>
        <w:rPr>
          <w:b/>
          <w:color w:val="C0392B"/>
          <w:sz w:val="21"/>
        </w:rPr>
        <w:t>Problem: Dashboard shows stale or outdated data</w:t>
      </w:r>
    </w:p>
    <w:p>
      <w:pPr>
        <w:pStyle w:val="ListBullet"/>
        <w:spacing w:after="60"/>
        <w:ind w:left="576"/>
      </w:pPr>
      <w:r>
        <w:rPr>
          <w:sz w:val="21"/>
        </w:rPr>
        <w:t>The Pi may have lost internet temporarily — data will refresh automatically.</w:t>
      </w:r>
    </w:p>
    <w:p>
      <w:pPr>
        <w:pStyle w:val="ListBullet"/>
        <w:spacing w:after="60"/>
        <w:ind w:left="576"/>
      </w:pPr>
      <w:r>
        <w:rPr>
          <w:sz w:val="21"/>
        </w:rPr>
        <w:t>Weather refreshes every 10 min, stocks every 5 min, news every 15 min.</w:t>
      </w:r>
    </w:p>
    <w:p>
      <w:pPr>
        <w:pStyle w:val="ListBullet"/>
        <w:spacing w:after="60"/>
        <w:ind w:left="576"/>
      </w:pPr>
      <w:r>
        <w:rPr>
          <w:sz w:val="21"/>
        </w:rPr>
        <w:t>A stale warning indicator will appear on the dashboard if data is old.</w:t>
      </w:r>
    </w:p>
    <w:p>
      <w:pPr>
        <w:spacing w:after="40"/>
      </w:pPr>
    </w:p>
    <w:p>
      <w:pPr>
        <w:pBdr>
          <w:bottom w:val="single" w:sz="6" w:space="4" w:color="2E75B6"/>
        </w:pBdr>
        <w:spacing w:after="160"/>
      </w:pPr>
      <w:r>
        <w:rPr>
          <w:b/>
          <w:color w:val="2E75B6"/>
          <w:sz w:val="20"/>
        </w:rPr>
        <w:t>4. USEFUL PI COMMANDS</w:t>
      </w:r>
    </w:p>
    <w:p>
      <w:pPr>
        <w:spacing w:after="60"/>
      </w:pPr>
      <w:r>
        <w:rPr>
          <w:b w:val="0"/>
          <w:sz w:val="21"/>
        </w:rPr>
        <w:t>Run these from the Pi SSH session (Terminal Window 2).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89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89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896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sudo systemctl restart dashboard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sz w:val="19"/>
              </w:rPr>
              <w:t>Restart the dashboard service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sudo systemctl status dashboard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Check if the service is running</w:t>
            </w:r>
          </w:p>
        </w:tc>
      </w:tr>
      <w:tr>
        <w:tc>
          <w:tcPr>
            <w:tcW w:type="dxa" w:w="4896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sudo systemctl stop dashboard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sz w:val="19"/>
              </w:rPr>
              <w:t>Stop the dashboard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sudo systemctl start dashboard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Start the dashboard</w:t>
            </w:r>
          </w:p>
        </w:tc>
      </w:tr>
      <w:tr>
        <w:tc>
          <w:tcPr>
            <w:tcW w:type="dxa" w:w="4896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sudo journalctl -u dashboard -f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sz w:val="19"/>
              </w:rPr>
              <w:t>View live logs  (Ctrl+C to stop)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sudo reboot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Reboot the Pi</w:t>
            </w:r>
          </w:p>
        </w:tc>
      </w:tr>
      <w:tr>
        <w:tc>
          <w:tcPr>
            <w:tcW w:type="dxa" w:w="4896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date</w:t>
            </w:r>
          </w:p>
        </w:tc>
        <w:tc>
          <w:tcPr>
            <w:tcW w:type="dxa" w:w="4896"/>
            <w:shd w:val="clear" w:color="auto" w:fill="F7FAFD"/>
          </w:tcPr>
          <w:p>
            <w:r>
              <w:rPr>
                <w:sz w:val="19"/>
              </w:rPr>
              <w:t>Check the Pi current time and timezone</w:t>
            </w:r>
          </w:p>
        </w:tc>
      </w:tr>
    </w:tbl>
    <w:p/>
    <w:p>
      <w:pPr>
        <w:pBdr>
          <w:bottom w:val="single" w:sz="6" w:space="4" w:color="2E75B6"/>
        </w:pBdr>
        <w:spacing w:after="160"/>
      </w:pPr>
      <w:r>
        <w:rPr>
          <w:b/>
          <w:color w:val="2E75B6"/>
          <w:sz w:val="20"/>
        </w:rPr>
        <w:t>5. DASHBOARD SETTINGS</w:t>
      </w:r>
    </w:p>
    <w:p>
      <w:pPr>
        <w:spacing w:after="60"/>
      </w:pPr>
      <w:r>
        <w:rPr>
          <w:b w:val="0"/>
          <w:sz w:val="21"/>
        </w:rPr>
        <w:t>All settings live in a single file on the Pi: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/home/pi/dashboard/config.py</w:t>
      </w:r>
    </w:p>
    <w:p>
      <w:pPr>
        <w:spacing w:after="60"/>
      </w:pPr>
      <w:r>
        <w:rPr>
          <w:b w:val="0"/>
          <w:sz w:val="21"/>
        </w:rPr>
        <w:t>To edit settings on the Pi: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nano ~/dashboard/config.py</w:t>
      </w:r>
    </w:p>
    <w:p>
      <w:pPr>
        <w:spacing w:after="60"/>
      </w:pPr>
      <w:r>
        <w:rPr>
          <w:b w:val="0"/>
          <w:sz w:val="21"/>
        </w:rPr>
        <w:t>After any change, restart the service: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color w:val="1A1A1A"/>
          <w:sz w:val="18"/>
        </w:rPr>
        <w:t>sudo systemctl restart dashboard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30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LOCATION_NAME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sz w:val="19"/>
              </w:rPr>
              <w:t>Kingston, ON</w:t>
            </w:r>
          </w:p>
        </w:tc>
        <w:tc>
          <w:tcPr>
            <w:tcW w:type="dxa" w:w="4608"/>
            <w:shd w:val="clear" w:color="auto" w:fill="F7FAFD"/>
          </w:tcPr>
          <w:p>
            <w:r>
              <w:rPr>
                <w:sz w:val="19"/>
              </w:rPr>
              <w:t>Display name shown on dashboard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LATITUDE / LONGITUDE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44.2312 / -76.4860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Used for weather data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REST_START / REST_END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sz w:val="19"/>
              </w:rPr>
              <w:t>1 / 6</w:t>
            </w:r>
          </w:p>
        </w:tc>
        <w:tc>
          <w:tcPr>
            <w:tcW w:type="dxa" w:w="4608"/>
            <w:shd w:val="clear" w:color="auto" w:fill="F7FAFD"/>
          </w:tcPr>
          <w:p>
            <w:r>
              <w:rPr>
                <w:sz w:val="19"/>
              </w:rPr>
              <w:t>Black screen from 01:00-06:00 to save display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FETCH_INTERVAL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Weather refresh in seconds  (600 = 10 min)</w:t>
            </w:r>
          </w:p>
        </w:tc>
      </w:tr>
      <w:tr>
        <w:tc>
          <w:tcPr>
            <w:tcW w:type="dxa" w:w="2880"/>
            <w:shd w:val="clear" w:color="auto" w:fill="F7FAFD"/>
          </w:tcPr>
          <w:p>
            <w:r>
              <w:rPr>
                <w:rFonts w:ascii="Courier New" w:hAnsi="Courier New"/>
                <w:sz w:val="19"/>
              </w:rPr>
              <w:t>NEWS_FETCH_INTERVAL</w:t>
            </w:r>
          </w:p>
        </w:tc>
        <w:tc>
          <w:tcPr>
            <w:tcW w:type="dxa" w:w="2304"/>
            <w:shd w:val="clear" w:color="auto" w:fill="F7FAFD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4608"/>
            <w:shd w:val="clear" w:color="auto" w:fill="F7FAFD"/>
          </w:tcPr>
          <w:p>
            <w:r>
              <w:rPr>
                <w:sz w:val="19"/>
              </w:rPr>
              <w:t>News refresh in seconds  (900 = 15 min)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STOCK_FETCH_INTERVAL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Stock refresh in seconds  (300 = 5 min)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